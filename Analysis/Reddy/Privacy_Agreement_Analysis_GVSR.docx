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A578" w14:textId="77777777" w:rsidR="00A0125C" w:rsidRDefault="00000000">
      <w:pPr>
        <w:jc w:val="center"/>
      </w:pPr>
      <w:r>
        <w:rPr>
          <w:b/>
        </w:rPr>
        <w:t>Individual Service Inventory – Privacy Agreements</w:t>
      </w:r>
    </w:p>
    <w:p w14:paraId="5FCFCAED" w14:textId="77777777" w:rsidR="00A0125C" w:rsidRDefault="00000000">
      <w:r w:rsidRPr="0025225C">
        <w:rPr>
          <w:b/>
          <w:bCs/>
        </w:rPr>
        <w:t>Student:</w:t>
      </w:r>
      <w:r>
        <w:t xml:space="preserve"> Venkata Sudharshan Reddy Ganugapanta</w:t>
      </w:r>
    </w:p>
    <w:p w14:paraId="41A8DA3D" w14:textId="77777777" w:rsidR="00A0125C" w:rsidRDefault="00000000">
      <w:r w:rsidRPr="0025225C">
        <w:rPr>
          <w:b/>
          <w:bCs/>
        </w:rPr>
        <w:t>Course:</w:t>
      </w:r>
      <w:r>
        <w:t xml:space="preserve"> Data Ethics</w:t>
      </w:r>
    </w:p>
    <w:p w14:paraId="05C91E78" w14:textId="6361EAE5" w:rsidR="00A0125C" w:rsidRDefault="00000000">
      <w:r w:rsidRPr="0025225C">
        <w:rPr>
          <w:b/>
          <w:bCs/>
        </w:rPr>
        <w:t>Project:</w:t>
      </w:r>
      <w:r>
        <w:t xml:space="preserve"> Digital Privacy Agreement </w:t>
      </w:r>
    </w:p>
    <w:p w14:paraId="0FA29FF0" w14:textId="77777777" w:rsidR="00A0125C" w:rsidRDefault="00A0125C"/>
    <w:p w14:paraId="6CDE7275" w14:textId="77777777" w:rsidR="00A0125C" w:rsidRDefault="00000000">
      <w:pPr>
        <w:pStyle w:val="Heading1"/>
      </w:pPr>
      <w:r>
        <w:t>Rapido</w:t>
      </w:r>
    </w:p>
    <w:p w14:paraId="2CD9DC27" w14:textId="77777777" w:rsidR="00A0125C" w:rsidRDefault="00000000">
      <w:r w:rsidRPr="0025225C">
        <w:rPr>
          <w:b/>
          <w:bCs/>
        </w:rPr>
        <w:t>Category:</w:t>
      </w:r>
      <w:r>
        <w:t xml:space="preserve"> Transportation</w:t>
      </w:r>
    </w:p>
    <w:p w14:paraId="3CDFA25A" w14:textId="77777777" w:rsidR="00A0125C" w:rsidRDefault="00000000">
      <w:r w:rsidRPr="0025225C">
        <w:rPr>
          <w:b/>
          <w:bCs/>
        </w:rPr>
        <w:t>Description:</w:t>
      </w:r>
      <w:r>
        <w:t xml:space="preserve"> Rapido is a bike taxi service mainly used for quick and affordable travel in cities. It helps users book rides easily through a mobile app, especially for short distances and daily commuting.</w:t>
      </w:r>
    </w:p>
    <w:p w14:paraId="6A643CE5" w14:textId="163EB498" w:rsidR="00A0125C" w:rsidRDefault="00000000">
      <w:r w:rsidRPr="0025225C">
        <w:rPr>
          <w:b/>
          <w:bCs/>
        </w:rPr>
        <w:t>When I Agreed:</w:t>
      </w:r>
      <w:r>
        <w:t xml:space="preserve"> </w:t>
      </w:r>
      <w:r w:rsidR="0025225C">
        <w:t>A</w:t>
      </w:r>
      <w:r w:rsidR="0025225C">
        <w:t>greed to Rapido’s terms when I first downloaded the app and created my account. This happened around 2023 when I started using it for daily travel.</w:t>
      </w:r>
    </w:p>
    <w:p w14:paraId="2281141B" w14:textId="77777777" w:rsidR="00A0125C" w:rsidRDefault="00000000">
      <w:r w:rsidRPr="0025225C">
        <w:rPr>
          <w:b/>
          <w:bCs/>
        </w:rPr>
        <w:t>How I Agreed:</w:t>
      </w:r>
      <w:r>
        <w:t xml:space="preserve"> I agreed while signing up in the app by accepting the terms and privacy policy through a checkbox.</w:t>
      </w:r>
    </w:p>
    <w:p w14:paraId="4CED0D66" w14:textId="77777777" w:rsidR="00A0125C" w:rsidRDefault="00000000">
      <w:r w:rsidRPr="0025225C">
        <w:rPr>
          <w:b/>
          <w:bCs/>
        </w:rPr>
        <w:t>What Data is Collected:</w:t>
      </w:r>
      <w:r>
        <w:t xml:space="preserve"> Rapido collects personal details like name, phone number, and email during registration. It also collects ride-related information such as pickup and drop locations, trip history, and payment details. The app tracks real-time location to match riders with drivers and ensure safety. Device-related data like IP address, app usage, and device type is also collected. In some cases, identity verification details may be required. This data is mainly used to provide services, improve the app, and prevent fraud.</w:t>
      </w:r>
    </w:p>
    <w:p w14:paraId="3D27E7BC" w14:textId="77777777" w:rsidR="00A0125C" w:rsidRDefault="00A0125C"/>
    <w:p w14:paraId="3EF1DD6E" w14:textId="77777777" w:rsidR="00A0125C" w:rsidRDefault="00000000">
      <w:pPr>
        <w:pStyle w:val="Heading1"/>
      </w:pPr>
      <w:r>
        <w:t>Lyft</w:t>
      </w:r>
    </w:p>
    <w:p w14:paraId="5FC89F66" w14:textId="77777777" w:rsidR="00A0125C" w:rsidRDefault="00000000">
      <w:r>
        <w:t>Category: Transportation</w:t>
      </w:r>
    </w:p>
    <w:p w14:paraId="2E97EF1C" w14:textId="77777777" w:rsidR="00A0125C" w:rsidRDefault="00000000">
      <w:r w:rsidRPr="0025225C">
        <w:rPr>
          <w:b/>
          <w:bCs/>
        </w:rPr>
        <w:t>Description:</w:t>
      </w:r>
      <w:r>
        <w:t xml:space="preserve"> Lyft is a ride-sharing service that connects passengers with drivers through a mobile platform. It is commonly used for daily travel, airport rides, and city transportation.</w:t>
      </w:r>
    </w:p>
    <w:p w14:paraId="15BCE3F6" w14:textId="2C1D424D" w:rsidR="00A0125C" w:rsidRDefault="00000000">
      <w:r w:rsidRPr="0025225C">
        <w:rPr>
          <w:b/>
          <w:bCs/>
        </w:rPr>
        <w:t>When I Agreed:</w:t>
      </w:r>
      <w:r>
        <w:t xml:space="preserve"> </w:t>
      </w:r>
      <w:r w:rsidR="0025225C">
        <w:t>I agreed to Lyft’s terms while signing up for the app and setting up my account. This was around 2024 when I began using it for transportation</w:t>
      </w:r>
    </w:p>
    <w:p w14:paraId="0A81FF3B" w14:textId="77777777" w:rsidR="00A0125C" w:rsidRDefault="00000000">
      <w:r w:rsidRPr="0025225C">
        <w:rPr>
          <w:b/>
          <w:bCs/>
        </w:rPr>
        <w:t>How I Agreed:</w:t>
      </w:r>
      <w:r>
        <w:t xml:space="preserve"> I accepted the terms and conditions while creating my account and using the service.</w:t>
      </w:r>
    </w:p>
    <w:p w14:paraId="38292A04" w14:textId="77777777" w:rsidR="00A0125C" w:rsidRDefault="00000000">
      <w:r w:rsidRPr="0025225C">
        <w:rPr>
          <w:b/>
          <w:bCs/>
        </w:rPr>
        <w:t>What Data is Collected:</w:t>
      </w:r>
      <w:r>
        <w:t xml:space="preserve"> Lyft collects personal information such as name, phone number, email, and payment details. It also collects trip data like ride history, pickup and drop </w:t>
      </w:r>
      <w:r>
        <w:lastRenderedPageBreak/>
        <w:t>locations, and ride preferences. Location data is continuously tracked during rides for navigation and safety. The app also gathers device information such as IP address, device type, and usage patterns. Communication data like messages or support interactions may also be stored. This information is used for ride matching, payments, safety, and improving services.</w:t>
      </w:r>
    </w:p>
    <w:p w14:paraId="1E3D9C0B" w14:textId="77777777" w:rsidR="00A0125C" w:rsidRDefault="00A0125C"/>
    <w:p w14:paraId="3C981B80" w14:textId="77777777" w:rsidR="00A0125C" w:rsidRDefault="00000000">
      <w:pPr>
        <w:pStyle w:val="Heading1"/>
      </w:pPr>
      <w:r>
        <w:t>Capital One</w:t>
      </w:r>
    </w:p>
    <w:p w14:paraId="3263DE9C" w14:textId="77777777" w:rsidR="00A0125C" w:rsidRDefault="00000000">
      <w:r w:rsidRPr="0025225C">
        <w:rPr>
          <w:b/>
          <w:bCs/>
        </w:rPr>
        <w:t>Category:</w:t>
      </w:r>
      <w:r>
        <w:t xml:space="preserve"> Financial</w:t>
      </w:r>
    </w:p>
    <w:p w14:paraId="3C5FC9BC" w14:textId="77777777" w:rsidR="00A0125C" w:rsidRDefault="00000000">
      <w:r w:rsidRPr="0025225C">
        <w:rPr>
          <w:b/>
          <w:bCs/>
        </w:rPr>
        <w:t>Description:</w:t>
      </w:r>
      <w:r>
        <w:t xml:space="preserve"> Capital One is a financial institution that offers banking, credit cards, and online financial services. It allows users to manage accounts, make transactions, and track spending.</w:t>
      </w:r>
    </w:p>
    <w:p w14:paraId="41CAFA94" w14:textId="53A7A0DC" w:rsidR="00A0125C" w:rsidRDefault="00000000">
      <w:r w:rsidRPr="0025225C">
        <w:rPr>
          <w:b/>
          <w:bCs/>
        </w:rPr>
        <w:t>When I Agreed:</w:t>
      </w:r>
      <w:r>
        <w:t xml:space="preserve"> </w:t>
      </w:r>
      <w:r w:rsidR="0025225C">
        <w:t>I agreed to Capital One’s privacy policy when I accessed their online banking services for the first time. This was around 2023 when I started managing my financial account digitally</w:t>
      </w:r>
    </w:p>
    <w:p w14:paraId="22FBCBF8" w14:textId="77777777" w:rsidR="00A0125C" w:rsidRDefault="00000000">
      <w:r w:rsidRPr="0025225C">
        <w:rPr>
          <w:b/>
          <w:bCs/>
        </w:rPr>
        <w:t>How I Agreed:</w:t>
      </w:r>
      <w:r>
        <w:t xml:space="preserve"> I agreed while accessing their website or app and continuing to use their services.</w:t>
      </w:r>
    </w:p>
    <w:p w14:paraId="30CCB885" w14:textId="77777777" w:rsidR="00A0125C" w:rsidRDefault="00000000">
      <w:r w:rsidRPr="0025225C">
        <w:rPr>
          <w:b/>
          <w:bCs/>
        </w:rPr>
        <w:t>What Data is Collected:</w:t>
      </w:r>
      <w:r>
        <w:t xml:space="preserve"> Capital One collects detailed personal and financial data such as name, address, account numbers, and transaction history. It also collects identity-related information like Social Security number and credit details. Online activity such as login behavior, browsing activity, and device information is also tracked. They may combine this with data from third parties for fraud detection and verification. Device data like IP address and location is collected for security purposes. This data is mainly used for managing accounts, preventing fraud, and improving services.</w:t>
      </w:r>
    </w:p>
    <w:p w14:paraId="38CF8E79" w14:textId="77777777" w:rsidR="00A0125C" w:rsidRDefault="00A0125C"/>
    <w:p w14:paraId="0D998EBA" w14:textId="77777777" w:rsidR="00A0125C" w:rsidRDefault="00000000">
      <w:pPr>
        <w:pStyle w:val="Heading1"/>
      </w:pPr>
      <w:r>
        <w:t>Wells Fargo</w:t>
      </w:r>
    </w:p>
    <w:p w14:paraId="57053615" w14:textId="77777777" w:rsidR="00A0125C" w:rsidRDefault="00000000">
      <w:r w:rsidRPr="0025225C">
        <w:rPr>
          <w:b/>
          <w:bCs/>
        </w:rPr>
        <w:t>Category:</w:t>
      </w:r>
      <w:r>
        <w:t xml:space="preserve"> Financial</w:t>
      </w:r>
    </w:p>
    <w:p w14:paraId="7DF8AC86" w14:textId="77777777" w:rsidR="00A0125C" w:rsidRDefault="00000000">
      <w:r w:rsidRPr="0025225C">
        <w:rPr>
          <w:b/>
          <w:bCs/>
        </w:rPr>
        <w:t>Description:</w:t>
      </w:r>
      <w:r>
        <w:t xml:space="preserve"> Wells Fargo is a banking service that provides financial products like savings accounts, loans, and online banking tools. It helps users manage their finances securely.</w:t>
      </w:r>
    </w:p>
    <w:p w14:paraId="47FF9C45" w14:textId="556EBBAA" w:rsidR="00A0125C" w:rsidRDefault="00000000">
      <w:r w:rsidRPr="0025225C">
        <w:rPr>
          <w:b/>
          <w:bCs/>
        </w:rPr>
        <w:t>When I Agreed:</w:t>
      </w:r>
      <w:r>
        <w:t xml:space="preserve"> </w:t>
      </w:r>
      <w:r w:rsidR="0025225C">
        <w:t>I agreed to Wells Fargo’s terms when I used their banking services and logged into their platform. This was around 2023 during my interaction with their financial services.</w:t>
      </w:r>
    </w:p>
    <w:p w14:paraId="341AEC31" w14:textId="77777777" w:rsidR="00A0125C" w:rsidRDefault="00000000">
      <w:r w:rsidRPr="0025225C">
        <w:rPr>
          <w:b/>
          <w:bCs/>
        </w:rPr>
        <w:t>How I Agreed:</w:t>
      </w:r>
      <w:r>
        <w:t xml:space="preserve"> I agreed while using their website or app and accepting their terms and privacy policy.</w:t>
      </w:r>
    </w:p>
    <w:p w14:paraId="07E3E793" w14:textId="77777777" w:rsidR="00A0125C" w:rsidRDefault="00000000">
      <w:r w:rsidRPr="0025225C">
        <w:rPr>
          <w:b/>
          <w:bCs/>
        </w:rPr>
        <w:lastRenderedPageBreak/>
        <w:t>What Data is Collected:</w:t>
      </w:r>
      <w:r>
        <w:t xml:space="preserve"> Wells Fargo collects personal and financial data such as account details, transaction records, and identity information. It also collects data about how users interact with their services. Users can request access to their data or ask for corrections or deletion. However, some data may still be kept due to legal requirements. The bank may also collect information about how data is used and shared with third parties. This data helps in providing services, ensuring security, and meeting legal obligations.</w:t>
      </w:r>
    </w:p>
    <w:p w14:paraId="4D37A8BA" w14:textId="77777777" w:rsidR="00A0125C" w:rsidRDefault="00A0125C"/>
    <w:p w14:paraId="6B50B57E" w14:textId="77777777" w:rsidR="00A0125C" w:rsidRDefault="00000000">
      <w:pPr>
        <w:pStyle w:val="Heading1"/>
      </w:pPr>
      <w:r>
        <w:t>Remitly</w:t>
      </w:r>
    </w:p>
    <w:p w14:paraId="124F9F62" w14:textId="77777777" w:rsidR="00A0125C" w:rsidRDefault="00000000">
      <w:r>
        <w:t>Category: Financial</w:t>
      </w:r>
    </w:p>
    <w:p w14:paraId="13A228C7" w14:textId="77777777" w:rsidR="00A0125C" w:rsidRDefault="00000000">
      <w:r w:rsidRPr="0025225C">
        <w:rPr>
          <w:b/>
          <w:bCs/>
        </w:rPr>
        <w:t>Description:</w:t>
      </w:r>
      <w:r>
        <w:t xml:space="preserve"> Remitly is a money transfer service used to send money internationally. It is commonly used to transfer funds to family and friends in other countries.</w:t>
      </w:r>
    </w:p>
    <w:p w14:paraId="4F031A48" w14:textId="2C421AF4" w:rsidR="00A0125C" w:rsidRDefault="00000000">
      <w:r w:rsidRPr="0025225C">
        <w:rPr>
          <w:b/>
          <w:bCs/>
        </w:rPr>
        <w:t>When I Agreed:</w:t>
      </w:r>
      <w:r>
        <w:t xml:space="preserve"> </w:t>
      </w:r>
      <w:r w:rsidR="0025225C">
        <w:t>I agreed to Remitly’s terms when I created my account to send money internationally. This happened around 2024 when I started using the service.</w:t>
      </w:r>
    </w:p>
    <w:p w14:paraId="45141AA4" w14:textId="77777777" w:rsidR="00A0125C" w:rsidRDefault="00000000">
      <w:r w:rsidRPr="0025225C">
        <w:rPr>
          <w:b/>
          <w:bCs/>
        </w:rPr>
        <w:t>How I Agreed:</w:t>
      </w:r>
      <w:r>
        <w:t xml:space="preserve"> I agreed while signing up and accepting the terms during account creation.</w:t>
      </w:r>
    </w:p>
    <w:p w14:paraId="2F4EE14B" w14:textId="77777777" w:rsidR="00A0125C" w:rsidRDefault="00000000">
      <w:r w:rsidRPr="0025225C">
        <w:rPr>
          <w:b/>
          <w:bCs/>
        </w:rPr>
        <w:t>What Data is Collected:</w:t>
      </w:r>
      <w:r>
        <w:t xml:space="preserve"> Remitly collects personal details such as name, address, phone number, and email. It also collects identity verification details like government IDs when required. Transaction data such as transfer amounts, recipients, and payment methods is stored. Device and login activity may also be tracked for security purposes. They may collect information to detect fraud and ensure safe transfers. This data is mainly used to process transactions and maintain account security.</w:t>
      </w:r>
    </w:p>
    <w:p w14:paraId="0025BA50" w14:textId="77777777" w:rsidR="00A0125C" w:rsidRDefault="00A0125C"/>
    <w:p w14:paraId="42694E27" w14:textId="77777777" w:rsidR="00A0125C" w:rsidRDefault="00000000">
      <w:pPr>
        <w:pStyle w:val="Heading1"/>
      </w:pPr>
      <w:r>
        <w:t>X (Twitter)</w:t>
      </w:r>
    </w:p>
    <w:p w14:paraId="5CE805C2" w14:textId="77777777" w:rsidR="00A0125C" w:rsidRDefault="00000000">
      <w:r>
        <w:t>Category: Social Media</w:t>
      </w:r>
    </w:p>
    <w:p w14:paraId="4C31D8AA" w14:textId="77777777" w:rsidR="00A0125C" w:rsidRDefault="00000000">
      <w:r w:rsidRPr="0025225C">
        <w:rPr>
          <w:b/>
          <w:bCs/>
        </w:rPr>
        <w:t>Description:</w:t>
      </w:r>
      <w:r>
        <w:t xml:space="preserve"> X (Twitter) is a social media platform where users share posts, follow others, and interact with content. It is used for communication, news, and networking.</w:t>
      </w:r>
    </w:p>
    <w:p w14:paraId="2F51CEE5" w14:textId="62AB2673" w:rsidR="00A0125C" w:rsidRDefault="00000000">
      <w:r w:rsidRPr="0025225C">
        <w:rPr>
          <w:b/>
          <w:bCs/>
        </w:rPr>
        <w:t>When I Agreed:</w:t>
      </w:r>
      <w:r>
        <w:t xml:space="preserve"> </w:t>
      </w:r>
      <w:r w:rsidR="0025225C">
        <w:t>I agreed to X’s privacy policy during the account registration process. This was around 2022 when I first joined the platform.</w:t>
      </w:r>
    </w:p>
    <w:p w14:paraId="707AF890" w14:textId="77777777" w:rsidR="00A0125C" w:rsidRDefault="00000000">
      <w:r w:rsidRPr="0025225C">
        <w:rPr>
          <w:b/>
          <w:bCs/>
        </w:rPr>
        <w:t>How I Agreed:</w:t>
      </w:r>
      <w:r>
        <w:t xml:space="preserve"> I agreed during signup by accepting the terms and privacy policy.</w:t>
      </w:r>
    </w:p>
    <w:p w14:paraId="389E9031" w14:textId="77777777" w:rsidR="00A0125C" w:rsidRDefault="00000000">
      <w:r w:rsidRPr="0025225C">
        <w:rPr>
          <w:b/>
          <w:bCs/>
        </w:rPr>
        <w:t>What Data is Collected:</w:t>
      </w:r>
      <w:r>
        <w:t xml:space="preserve"> X collects account details like username, email, phone number, and profile information. It also collects content such as posts, messages, and interactions. The platform tracks user activity like likes, shares, and browsing behavior. Device data such as IP address, device type, and location is also collected. It may also collect inferred data based </w:t>
      </w:r>
      <w:r>
        <w:lastRenderedPageBreak/>
        <w:t>on usage patterns. This data is used for personalization, ads, and improving user experience.</w:t>
      </w:r>
    </w:p>
    <w:p w14:paraId="360E8696" w14:textId="77777777" w:rsidR="00A0125C" w:rsidRDefault="00A0125C"/>
    <w:p w14:paraId="41767968" w14:textId="77777777" w:rsidR="000C1187" w:rsidRDefault="000C1187">
      <w:pPr>
        <w:pStyle w:val="Heading1"/>
      </w:pPr>
    </w:p>
    <w:p w14:paraId="664DF9B6" w14:textId="57E32E5D" w:rsidR="00A0125C" w:rsidRDefault="00000000">
      <w:pPr>
        <w:pStyle w:val="Heading1"/>
      </w:pPr>
      <w:r>
        <w:t>Microsoft</w:t>
      </w:r>
    </w:p>
    <w:p w14:paraId="5871B76C" w14:textId="77777777" w:rsidR="00A0125C" w:rsidRDefault="00000000">
      <w:r w:rsidRPr="0025225C">
        <w:rPr>
          <w:b/>
          <w:bCs/>
        </w:rPr>
        <w:t>Category:</w:t>
      </w:r>
      <w:r>
        <w:t xml:space="preserve"> Technology / Software</w:t>
      </w:r>
    </w:p>
    <w:p w14:paraId="1D969130" w14:textId="77777777" w:rsidR="00A0125C" w:rsidRDefault="00000000">
      <w:r w:rsidRPr="0025225C">
        <w:rPr>
          <w:b/>
          <w:bCs/>
        </w:rPr>
        <w:t>Description:</w:t>
      </w:r>
      <w:r>
        <w:t xml:space="preserve"> Microsoft provides software, cloud services, and tools like Windows, Office, and OneDrive. These are used for both personal and professional purposes.</w:t>
      </w:r>
    </w:p>
    <w:p w14:paraId="344CA7F1" w14:textId="77777777" w:rsidR="00A0125C" w:rsidRDefault="00000000">
      <w:r w:rsidRPr="0025225C">
        <w:rPr>
          <w:b/>
          <w:bCs/>
        </w:rPr>
        <w:t>When I Agreed:</w:t>
      </w:r>
      <w:r>
        <w:t xml:space="preserve"> Around 2021</w:t>
      </w:r>
    </w:p>
    <w:p w14:paraId="7BD3A9A8" w14:textId="77777777" w:rsidR="00A0125C" w:rsidRDefault="00000000">
      <w:r w:rsidRPr="0025225C">
        <w:rPr>
          <w:b/>
          <w:bCs/>
        </w:rPr>
        <w:t>How I Agreed:</w:t>
      </w:r>
      <w:r>
        <w:t xml:space="preserve"> I agreed when setting up my Microsoft account and using their products.</w:t>
      </w:r>
    </w:p>
    <w:p w14:paraId="02207B76" w14:textId="77777777" w:rsidR="00A0125C" w:rsidRDefault="00000000">
      <w:r w:rsidRPr="0025225C">
        <w:rPr>
          <w:b/>
          <w:bCs/>
        </w:rPr>
        <w:t>What Data is Collected:</w:t>
      </w:r>
      <w:r>
        <w:t xml:space="preserve"> Microsoft collects personal data such as account details, preferences, and contact information. It also collects usage data about how you interact with its services. Device information like operating system, device ID, and browser type is tracked. It may also collect data from other sources and combine it for better services. Some data is used to train and improve AI features. This data helps in personalization, security, and improving overall functionality.</w:t>
      </w:r>
    </w:p>
    <w:p w14:paraId="332D00DC" w14:textId="77777777" w:rsidR="00A0125C" w:rsidRDefault="00A0125C"/>
    <w:p w14:paraId="6086CB18" w14:textId="77777777" w:rsidR="00A0125C" w:rsidRDefault="00000000">
      <w:pPr>
        <w:pStyle w:val="Heading1"/>
      </w:pPr>
      <w:r>
        <w:t>Netflix</w:t>
      </w:r>
    </w:p>
    <w:p w14:paraId="2E2A3A07" w14:textId="77777777" w:rsidR="00A0125C" w:rsidRDefault="00000000">
      <w:r w:rsidRPr="0025225C">
        <w:rPr>
          <w:b/>
          <w:bCs/>
        </w:rPr>
        <w:t>Category:</w:t>
      </w:r>
      <w:r>
        <w:t xml:space="preserve"> Entertainment</w:t>
      </w:r>
    </w:p>
    <w:p w14:paraId="2500DE02" w14:textId="77777777" w:rsidR="00A0125C" w:rsidRDefault="00000000">
      <w:r w:rsidRPr="0025225C">
        <w:rPr>
          <w:b/>
          <w:bCs/>
        </w:rPr>
        <w:t>Description:</w:t>
      </w:r>
      <w:r>
        <w:t xml:space="preserve"> Netflix is a streaming platform that offers movies, TV shows, and other digital content. It is widely used for entertainment and personalized viewing.</w:t>
      </w:r>
    </w:p>
    <w:p w14:paraId="2D51C6CC" w14:textId="77777777" w:rsidR="00A0125C" w:rsidRDefault="00000000">
      <w:r w:rsidRPr="0025225C">
        <w:rPr>
          <w:b/>
          <w:bCs/>
        </w:rPr>
        <w:t>When I Agreed:</w:t>
      </w:r>
      <w:r>
        <w:t xml:space="preserve"> Around 2022</w:t>
      </w:r>
    </w:p>
    <w:p w14:paraId="3544524F" w14:textId="77777777" w:rsidR="00A0125C" w:rsidRDefault="00000000">
      <w:r w:rsidRPr="0025225C">
        <w:rPr>
          <w:b/>
          <w:bCs/>
        </w:rPr>
        <w:t>How I Agreed:</w:t>
      </w:r>
      <w:r>
        <w:t xml:space="preserve"> I agreed while signing up and using the platform.</w:t>
      </w:r>
    </w:p>
    <w:p w14:paraId="19165E25" w14:textId="3DD414C0" w:rsidR="00A0125C" w:rsidRDefault="00000000">
      <w:r w:rsidRPr="0025225C">
        <w:rPr>
          <w:b/>
          <w:bCs/>
        </w:rPr>
        <w:t>What Data is Collected:</w:t>
      </w:r>
      <w:r>
        <w:t xml:space="preserve"> Netflix collects information such as viewing history, preferences, and watch activity. It also collects device data like IP address, browser type, and device settings. Interaction data like clicks and time spent watching content is tracked. Cookies and tracking tools are used to understand user behavior. This information helps Netflix recommend content and improve the service. Some data may also be shared with service providers for analytics and performance.</w:t>
      </w:r>
    </w:p>
    <w:p w14:paraId="2F637DB4" w14:textId="77777777" w:rsidR="00973E15" w:rsidRDefault="00973E15"/>
    <w:tbl>
      <w:tblPr>
        <w:tblStyle w:val="TableGrid"/>
        <w:tblW w:w="0" w:type="auto"/>
        <w:tblLook w:val="04A0" w:firstRow="1" w:lastRow="0" w:firstColumn="1" w:lastColumn="0" w:noHBand="0" w:noVBand="1"/>
      </w:tblPr>
      <w:tblGrid>
        <w:gridCol w:w="1215"/>
        <w:gridCol w:w="1409"/>
        <w:gridCol w:w="1289"/>
        <w:gridCol w:w="1409"/>
        <w:gridCol w:w="1681"/>
        <w:gridCol w:w="1627"/>
      </w:tblGrid>
      <w:tr w:rsidR="00973E15" w:rsidRPr="00973E15" w14:paraId="4ED5E9FC" w14:textId="77777777" w:rsidTr="00973E15">
        <w:tc>
          <w:tcPr>
            <w:tcW w:w="0" w:type="auto"/>
            <w:hideMark/>
          </w:tcPr>
          <w:p w14:paraId="07CE8F14" w14:textId="77777777" w:rsidR="00973E15" w:rsidRPr="00973E15" w:rsidRDefault="00973E15" w:rsidP="00973E15">
            <w:pPr>
              <w:jc w:val="center"/>
              <w:rPr>
                <w:rFonts w:ascii="Times New Roman" w:eastAsia="Times New Roman" w:hAnsi="Times New Roman" w:cs="Times New Roman"/>
                <w:b/>
                <w:bCs/>
                <w:sz w:val="24"/>
                <w:szCs w:val="24"/>
              </w:rPr>
            </w:pPr>
            <w:r w:rsidRPr="00973E15">
              <w:rPr>
                <w:rFonts w:ascii="Times New Roman" w:eastAsia="Times New Roman" w:hAnsi="Times New Roman" w:cs="Times New Roman"/>
                <w:b/>
                <w:bCs/>
                <w:sz w:val="24"/>
                <w:szCs w:val="24"/>
              </w:rPr>
              <w:lastRenderedPageBreak/>
              <w:t>Service</w:t>
            </w:r>
          </w:p>
        </w:tc>
        <w:tc>
          <w:tcPr>
            <w:tcW w:w="0" w:type="auto"/>
            <w:hideMark/>
          </w:tcPr>
          <w:p w14:paraId="1A53A897" w14:textId="77777777" w:rsidR="00973E15" w:rsidRPr="00973E15" w:rsidRDefault="00973E15" w:rsidP="00973E15">
            <w:pPr>
              <w:jc w:val="center"/>
              <w:rPr>
                <w:rFonts w:ascii="Times New Roman" w:eastAsia="Times New Roman" w:hAnsi="Times New Roman" w:cs="Times New Roman"/>
                <w:b/>
                <w:bCs/>
                <w:sz w:val="24"/>
                <w:szCs w:val="24"/>
              </w:rPr>
            </w:pPr>
            <w:r w:rsidRPr="00973E15">
              <w:rPr>
                <w:rFonts w:ascii="Times New Roman" w:eastAsia="Times New Roman" w:hAnsi="Times New Roman" w:cs="Times New Roman"/>
                <w:b/>
                <w:bCs/>
                <w:sz w:val="24"/>
                <w:szCs w:val="24"/>
              </w:rPr>
              <w:t>Data Collection Practices</w:t>
            </w:r>
          </w:p>
        </w:tc>
        <w:tc>
          <w:tcPr>
            <w:tcW w:w="0" w:type="auto"/>
            <w:hideMark/>
          </w:tcPr>
          <w:p w14:paraId="167776C9" w14:textId="77777777" w:rsidR="00973E15" w:rsidRPr="00973E15" w:rsidRDefault="00973E15" w:rsidP="00973E15">
            <w:pPr>
              <w:jc w:val="center"/>
              <w:rPr>
                <w:rFonts w:ascii="Times New Roman" w:eastAsia="Times New Roman" w:hAnsi="Times New Roman" w:cs="Times New Roman"/>
                <w:b/>
                <w:bCs/>
                <w:sz w:val="24"/>
                <w:szCs w:val="24"/>
              </w:rPr>
            </w:pPr>
            <w:r w:rsidRPr="00973E15">
              <w:rPr>
                <w:rFonts w:ascii="Times New Roman" w:eastAsia="Times New Roman" w:hAnsi="Times New Roman" w:cs="Times New Roman"/>
                <w:b/>
                <w:bCs/>
                <w:sz w:val="24"/>
                <w:szCs w:val="24"/>
              </w:rPr>
              <w:t>Data Sharing Policies</w:t>
            </w:r>
          </w:p>
        </w:tc>
        <w:tc>
          <w:tcPr>
            <w:tcW w:w="0" w:type="auto"/>
            <w:hideMark/>
          </w:tcPr>
          <w:p w14:paraId="0014ACE7" w14:textId="77777777" w:rsidR="00973E15" w:rsidRPr="00973E15" w:rsidRDefault="00973E15" w:rsidP="00973E15">
            <w:pPr>
              <w:jc w:val="center"/>
              <w:rPr>
                <w:rFonts w:ascii="Times New Roman" w:eastAsia="Times New Roman" w:hAnsi="Times New Roman" w:cs="Times New Roman"/>
                <w:b/>
                <w:bCs/>
                <w:sz w:val="24"/>
                <w:szCs w:val="24"/>
              </w:rPr>
            </w:pPr>
            <w:r w:rsidRPr="00973E15">
              <w:rPr>
                <w:rFonts w:ascii="Times New Roman" w:eastAsia="Times New Roman" w:hAnsi="Times New Roman" w:cs="Times New Roman"/>
                <w:b/>
                <w:bCs/>
                <w:sz w:val="24"/>
                <w:szCs w:val="24"/>
              </w:rPr>
              <w:t>User Rights</w:t>
            </w:r>
          </w:p>
        </w:tc>
        <w:tc>
          <w:tcPr>
            <w:tcW w:w="0" w:type="auto"/>
            <w:hideMark/>
          </w:tcPr>
          <w:p w14:paraId="3439D004" w14:textId="77777777" w:rsidR="00973E15" w:rsidRPr="00973E15" w:rsidRDefault="00973E15" w:rsidP="00973E15">
            <w:pPr>
              <w:jc w:val="center"/>
              <w:rPr>
                <w:rFonts w:ascii="Times New Roman" w:eastAsia="Times New Roman" w:hAnsi="Times New Roman" w:cs="Times New Roman"/>
                <w:b/>
                <w:bCs/>
                <w:sz w:val="24"/>
                <w:szCs w:val="24"/>
              </w:rPr>
            </w:pPr>
            <w:r w:rsidRPr="00973E15">
              <w:rPr>
                <w:rFonts w:ascii="Times New Roman" w:eastAsia="Times New Roman" w:hAnsi="Times New Roman" w:cs="Times New Roman"/>
                <w:b/>
                <w:bCs/>
                <w:sz w:val="24"/>
                <w:szCs w:val="24"/>
              </w:rPr>
              <w:t>Opt-Out Provisions</w:t>
            </w:r>
          </w:p>
        </w:tc>
        <w:tc>
          <w:tcPr>
            <w:tcW w:w="0" w:type="auto"/>
            <w:hideMark/>
          </w:tcPr>
          <w:p w14:paraId="28EE08D7" w14:textId="77777777" w:rsidR="00973E15" w:rsidRPr="00973E15" w:rsidRDefault="00973E15" w:rsidP="00973E15">
            <w:pPr>
              <w:jc w:val="center"/>
              <w:rPr>
                <w:rFonts w:ascii="Times New Roman" w:eastAsia="Times New Roman" w:hAnsi="Times New Roman" w:cs="Times New Roman"/>
                <w:b/>
                <w:bCs/>
                <w:sz w:val="24"/>
                <w:szCs w:val="24"/>
              </w:rPr>
            </w:pPr>
            <w:r w:rsidRPr="00973E15">
              <w:rPr>
                <w:rFonts w:ascii="Times New Roman" w:eastAsia="Times New Roman" w:hAnsi="Times New Roman" w:cs="Times New Roman"/>
                <w:b/>
                <w:bCs/>
                <w:sz w:val="24"/>
                <w:szCs w:val="24"/>
              </w:rPr>
              <w:t>Update Procedures</w:t>
            </w:r>
          </w:p>
        </w:tc>
      </w:tr>
      <w:tr w:rsidR="00973E15" w:rsidRPr="00973E15" w14:paraId="20975B82" w14:textId="77777777" w:rsidTr="00973E15">
        <w:tc>
          <w:tcPr>
            <w:tcW w:w="0" w:type="auto"/>
            <w:hideMark/>
          </w:tcPr>
          <w:p w14:paraId="7F7E4621"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b/>
                <w:bCs/>
                <w:sz w:val="24"/>
                <w:szCs w:val="24"/>
              </w:rPr>
              <w:t>Rapido</w:t>
            </w:r>
          </w:p>
        </w:tc>
        <w:tc>
          <w:tcPr>
            <w:tcW w:w="0" w:type="auto"/>
            <w:hideMark/>
          </w:tcPr>
          <w:p w14:paraId="2A555B2C"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Collects basic details like name, phone number, location, and ride history to provide services.</w:t>
            </w:r>
          </w:p>
        </w:tc>
        <w:tc>
          <w:tcPr>
            <w:tcW w:w="0" w:type="auto"/>
            <w:hideMark/>
          </w:tcPr>
          <w:p w14:paraId="27977224"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Shares data with drivers and service partners to complete rides and ensure safety.</w:t>
            </w:r>
          </w:p>
        </w:tc>
        <w:tc>
          <w:tcPr>
            <w:tcW w:w="0" w:type="auto"/>
            <w:hideMark/>
          </w:tcPr>
          <w:p w14:paraId="780289AB"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view and update their profile details in the app.</w:t>
            </w:r>
          </w:p>
        </w:tc>
        <w:tc>
          <w:tcPr>
            <w:tcW w:w="0" w:type="auto"/>
            <w:hideMark/>
          </w:tcPr>
          <w:p w14:paraId="146866FA" w14:textId="4BCFC5EB"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 xml:space="preserve">Limited </w:t>
            </w:r>
            <w:r w:rsidRPr="00973E15">
              <w:rPr>
                <w:rFonts w:ascii="Times New Roman" w:eastAsia="Times New Roman" w:hAnsi="Times New Roman" w:cs="Times New Roman"/>
                <w:sz w:val="24"/>
                <w:szCs w:val="24"/>
              </w:rPr>
              <w:t>control:</w:t>
            </w:r>
            <w:r w:rsidRPr="00973E15">
              <w:rPr>
                <w:rFonts w:ascii="Times New Roman" w:eastAsia="Times New Roman" w:hAnsi="Times New Roman" w:cs="Times New Roman"/>
                <w:sz w:val="24"/>
                <w:szCs w:val="24"/>
              </w:rPr>
              <w:t xml:space="preserve"> users can turn off location or stop using the service.</w:t>
            </w:r>
          </w:p>
        </w:tc>
        <w:tc>
          <w:tcPr>
            <w:tcW w:w="0" w:type="auto"/>
            <w:hideMark/>
          </w:tcPr>
          <w:p w14:paraId="0443300F"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shared through app notifications or changes in the app.</w:t>
            </w:r>
          </w:p>
        </w:tc>
      </w:tr>
      <w:tr w:rsidR="00973E15" w:rsidRPr="00973E15" w14:paraId="259EDEAA" w14:textId="77777777" w:rsidTr="00973E15">
        <w:tc>
          <w:tcPr>
            <w:tcW w:w="0" w:type="auto"/>
            <w:hideMark/>
          </w:tcPr>
          <w:p w14:paraId="699E5C92"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b/>
                <w:bCs/>
                <w:sz w:val="24"/>
                <w:szCs w:val="24"/>
              </w:rPr>
              <w:t>Lyft</w:t>
            </w:r>
          </w:p>
        </w:tc>
        <w:tc>
          <w:tcPr>
            <w:tcW w:w="0" w:type="auto"/>
            <w:hideMark/>
          </w:tcPr>
          <w:p w14:paraId="7B523EC7"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Collects personal info, trip details, payment data, and real-time location during rides.</w:t>
            </w:r>
          </w:p>
        </w:tc>
        <w:tc>
          <w:tcPr>
            <w:tcW w:w="0" w:type="auto"/>
            <w:hideMark/>
          </w:tcPr>
          <w:p w14:paraId="1D3F4E28"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Shares data with drivers, payment systems, and partners for operations.</w:t>
            </w:r>
          </w:p>
        </w:tc>
        <w:tc>
          <w:tcPr>
            <w:tcW w:w="0" w:type="auto"/>
            <w:hideMark/>
          </w:tcPr>
          <w:p w14:paraId="20A623BC"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access, update, and request their data.</w:t>
            </w:r>
          </w:p>
        </w:tc>
        <w:tc>
          <w:tcPr>
            <w:tcW w:w="0" w:type="auto"/>
            <w:hideMark/>
          </w:tcPr>
          <w:p w14:paraId="20B5968D"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control location and notification settings.</w:t>
            </w:r>
          </w:p>
        </w:tc>
        <w:tc>
          <w:tcPr>
            <w:tcW w:w="0" w:type="auto"/>
            <w:hideMark/>
          </w:tcPr>
          <w:p w14:paraId="715D5BFD"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sent through email or shown in the app.</w:t>
            </w:r>
          </w:p>
        </w:tc>
      </w:tr>
      <w:tr w:rsidR="00973E15" w:rsidRPr="00973E15" w14:paraId="31BD1DEE" w14:textId="77777777" w:rsidTr="00973E15">
        <w:tc>
          <w:tcPr>
            <w:tcW w:w="0" w:type="auto"/>
            <w:hideMark/>
          </w:tcPr>
          <w:p w14:paraId="5AD0ECDC"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b/>
                <w:bCs/>
                <w:sz w:val="24"/>
                <w:szCs w:val="24"/>
              </w:rPr>
              <w:t>Capital One</w:t>
            </w:r>
          </w:p>
        </w:tc>
        <w:tc>
          <w:tcPr>
            <w:tcW w:w="0" w:type="auto"/>
            <w:hideMark/>
          </w:tcPr>
          <w:p w14:paraId="1C1B8A3E"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Collects financial, identity, and transaction data for banking purposes.</w:t>
            </w:r>
          </w:p>
        </w:tc>
        <w:tc>
          <w:tcPr>
            <w:tcW w:w="0" w:type="auto"/>
            <w:hideMark/>
          </w:tcPr>
          <w:p w14:paraId="67932997"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Shares data with credit agencies, partners, and legal authorities.</w:t>
            </w:r>
          </w:p>
        </w:tc>
        <w:tc>
          <w:tcPr>
            <w:tcW w:w="0" w:type="auto"/>
            <w:hideMark/>
          </w:tcPr>
          <w:p w14:paraId="13AF611F"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access, correct, and sometimes delete their data.</w:t>
            </w:r>
          </w:p>
        </w:tc>
        <w:tc>
          <w:tcPr>
            <w:tcW w:w="0" w:type="auto"/>
            <w:hideMark/>
          </w:tcPr>
          <w:p w14:paraId="4A2D9EE1"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Limited opt-out because of financial and legal requirements.</w:t>
            </w:r>
          </w:p>
        </w:tc>
        <w:tc>
          <w:tcPr>
            <w:tcW w:w="0" w:type="auto"/>
            <w:hideMark/>
          </w:tcPr>
          <w:p w14:paraId="5334F58E"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communicated through email or official website.</w:t>
            </w:r>
          </w:p>
        </w:tc>
      </w:tr>
      <w:tr w:rsidR="00973E15" w:rsidRPr="00973E15" w14:paraId="5FE732F6" w14:textId="77777777" w:rsidTr="00973E15">
        <w:tc>
          <w:tcPr>
            <w:tcW w:w="0" w:type="auto"/>
            <w:hideMark/>
          </w:tcPr>
          <w:p w14:paraId="3F320908"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b/>
                <w:bCs/>
                <w:sz w:val="24"/>
                <w:szCs w:val="24"/>
              </w:rPr>
              <w:t>Wells Fargo</w:t>
            </w:r>
          </w:p>
        </w:tc>
        <w:tc>
          <w:tcPr>
            <w:tcW w:w="0" w:type="auto"/>
            <w:hideMark/>
          </w:tcPr>
          <w:p w14:paraId="7D913C03"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Collects account details, transaction history, and identity information.</w:t>
            </w:r>
          </w:p>
        </w:tc>
        <w:tc>
          <w:tcPr>
            <w:tcW w:w="0" w:type="auto"/>
            <w:hideMark/>
          </w:tcPr>
          <w:p w14:paraId="47B84390"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Shares data with affiliates and authorities when required.</w:t>
            </w:r>
          </w:p>
        </w:tc>
        <w:tc>
          <w:tcPr>
            <w:tcW w:w="0" w:type="auto"/>
            <w:hideMark/>
          </w:tcPr>
          <w:p w14:paraId="0304CA8D"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request access, correction, and deletion in some cases.</w:t>
            </w:r>
          </w:p>
        </w:tc>
        <w:tc>
          <w:tcPr>
            <w:tcW w:w="0" w:type="auto"/>
            <w:hideMark/>
          </w:tcPr>
          <w:p w14:paraId="69DB3187"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Some opt-out options exist, but not for legally required data.</w:t>
            </w:r>
          </w:p>
        </w:tc>
        <w:tc>
          <w:tcPr>
            <w:tcW w:w="0" w:type="auto"/>
            <w:hideMark/>
          </w:tcPr>
          <w:p w14:paraId="1907EBA1"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shared through banking portals or notices.</w:t>
            </w:r>
          </w:p>
        </w:tc>
      </w:tr>
      <w:tr w:rsidR="00973E15" w:rsidRPr="00973E15" w14:paraId="096ADE6F" w14:textId="77777777" w:rsidTr="00973E15">
        <w:tc>
          <w:tcPr>
            <w:tcW w:w="0" w:type="auto"/>
            <w:hideMark/>
          </w:tcPr>
          <w:p w14:paraId="439AFF67" w14:textId="77777777" w:rsidR="00973E15" w:rsidRPr="00973E15" w:rsidRDefault="00973E15" w:rsidP="00973E15">
            <w:pPr>
              <w:rPr>
                <w:rFonts w:ascii="Times New Roman" w:eastAsia="Times New Roman" w:hAnsi="Times New Roman" w:cs="Times New Roman"/>
                <w:sz w:val="24"/>
                <w:szCs w:val="24"/>
              </w:rPr>
            </w:pPr>
            <w:proofErr w:type="spellStart"/>
            <w:r w:rsidRPr="00973E15">
              <w:rPr>
                <w:rFonts w:ascii="Times New Roman" w:eastAsia="Times New Roman" w:hAnsi="Times New Roman" w:cs="Times New Roman"/>
                <w:b/>
                <w:bCs/>
                <w:sz w:val="24"/>
                <w:szCs w:val="24"/>
              </w:rPr>
              <w:t>Remitly</w:t>
            </w:r>
            <w:proofErr w:type="spellEnd"/>
          </w:p>
        </w:tc>
        <w:tc>
          <w:tcPr>
            <w:tcW w:w="0" w:type="auto"/>
            <w:hideMark/>
          </w:tcPr>
          <w:p w14:paraId="2C44EBCF"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Collects personal, identity, and transaction data for money transfers.</w:t>
            </w:r>
          </w:p>
        </w:tc>
        <w:tc>
          <w:tcPr>
            <w:tcW w:w="0" w:type="auto"/>
            <w:hideMark/>
          </w:tcPr>
          <w:p w14:paraId="6B17326C"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Shares data with banks, payment partners, and regulators.</w:t>
            </w:r>
          </w:p>
        </w:tc>
        <w:tc>
          <w:tcPr>
            <w:tcW w:w="0" w:type="auto"/>
            <w:hideMark/>
          </w:tcPr>
          <w:p w14:paraId="73F64B59"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view and update their account information.</w:t>
            </w:r>
          </w:p>
        </w:tc>
        <w:tc>
          <w:tcPr>
            <w:tcW w:w="0" w:type="auto"/>
            <w:hideMark/>
          </w:tcPr>
          <w:p w14:paraId="4AB587BF"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Limited opt-out due to fraud prevention and legal rules.</w:t>
            </w:r>
          </w:p>
        </w:tc>
        <w:tc>
          <w:tcPr>
            <w:tcW w:w="0" w:type="auto"/>
            <w:hideMark/>
          </w:tcPr>
          <w:p w14:paraId="31259250"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shared via email or app notifications.</w:t>
            </w:r>
          </w:p>
        </w:tc>
      </w:tr>
      <w:tr w:rsidR="00973E15" w:rsidRPr="00973E15" w14:paraId="60969EE4" w14:textId="77777777" w:rsidTr="00973E15">
        <w:tc>
          <w:tcPr>
            <w:tcW w:w="0" w:type="auto"/>
            <w:hideMark/>
          </w:tcPr>
          <w:p w14:paraId="63E3F3DB"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b/>
                <w:bCs/>
                <w:sz w:val="24"/>
                <w:szCs w:val="24"/>
              </w:rPr>
              <w:t>X (Twitter)</w:t>
            </w:r>
          </w:p>
        </w:tc>
        <w:tc>
          <w:tcPr>
            <w:tcW w:w="0" w:type="auto"/>
            <w:hideMark/>
          </w:tcPr>
          <w:p w14:paraId="3B0F06DB"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 xml:space="preserve">Collects profile data, posts, interactions, </w:t>
            </w:r>
            <w:r w:rsidRPr="00973E15">
              <w:rPr>
                <w:rFonts w:ascii="Times New Roman" w:eastAsia="Times New Roman" w:hAnsi="Times New Roman" w:cs="Times New Roman"/>
                <w:sz w:val="24"/>
                <w:szCs w:val="24"/>
              </w:rPr>
              <w:lastRenderedPageBreak/>
              <w:t>and device information.</w:t>
            </w:r>
          </w:p>
        </w:tc>
        <w:tc>
          <w:tcPr>
            <w:tcW w:w="0" w:type="auto"/>
            <w:hideMark/>
          </w:tcPr>
          <w:p w14:paraId="4A86C16C"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lastRenderedPageBreak/>
              <w:t xml:space="preserve">Shares data with advertisers and </w:t>
            </w:r>
            <w:r w:rsidRPr="00973E15">
              <w:rPr>
                <w:rFonts w:ascii="Times New Roman" w:eastAsia="Times New Roman" w:hAnsi="Times New Roman" w:cs="Times New Roman"/>
                <w:sz w:val="24"/>
                <w:szCs w:val="24"/>
              </w:rPr>
              <w:lastRenderedPageBreak/>
              <w:t>partners for ads and analytics.</w:t>
            </w:r>
          </w:p>
        </w:tc>
        <w:tc>
          <w:tcPr>
            <w:tcW w:w="0" w:type="auto"/>
            <w:hideMark/>
          </w:tcPr>
          <w:p w14:paraId="2EB7191D"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lastRenderedPageBreak/>
              <w:t xml:space="preserve">Users can manage privacy settings and </w:t>
            </w:r>
            <w:r w:rsidRPr="00973E15">
              <w:rPr>
                <w:rFonts w:ascii="Times New Roman" w:eastAsia="Times New Roman" w:hAnsi="Times New Roman" w:cs="Times New Roman"/>
                <w:sz w:val="24"/>
                <w:szCs w:val="24"/>
              </w:rPr>
              <w:lastRenderedPageBreak/>
              <w:t>control visibility.</w:t>
            </w:r>
          </w:p>
        </w:tc>
        <w:tc>
          <w:tcPr>
            <w:tcW w:w="0" w:type="auto"/>
            <w:hideMark/>
          </w:tcPr>
          <w:p w14:paraId="414B2EF3"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lastRenderedPageBreak/>
              <w:t>Users can opt out of ads and adjust privacy controls.</w:t>
            </w:r>
          </w:p>
        </w:tc>
        <w:tc>
          <w:tcPr>
            <w:tcW w:w="0" w:type="auto"/>
            <w:hideMark/>
          </w:tcPr>
          <w:p w14:paraId="7C54E9B4"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shown on the platform or policy page.</w:t>
            </w:r>
          </w:p>
        </w:tc>
      </w:tr>
      <w:tr w:rsidR="00973E15" w:rsidRPr="00973E15" w14:paraId="0C8F8BBA" w14:textId="77777777" w:rsidTr="00973E15">
        <w:tc>
          <w:tcPr>
            <w:tcW w:w="0" w:type="auto"/>
            <w:hideMark/>
          </w:tcPr>
          <w:p w14:paraId="0D5A7E74"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b/>
                <w:bCs/>
                <w:sz w:val="24"/>
                <w:szCs w:val="24"/>
              </w:rPr>
              <w:t>Microsoft</w:t>
            </w:r>
          </w:p>
        </w:tc>
        <w:tc>
          <w:tcPr>
            <w:tcW w:w="0" w:type="auto"/>
            <w:hideMark/>
          </w:tcPr>
          <w:p w14:paraId="63B1D1A6"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Collects account info, device data, usage patterns, and preferences.</w:t>
            </w:r>
          </w:p>
        </w:tc>
        <w:tc>
          <w:tcPr>
            <w:tcW w:w="0" w:type="auto"/>
            <w:hideMark/>
          </w:tcPr>
          <w:p w14:paraId="37C4BF45"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Shares data with service providers and partners.</w:t>
            </w:r>
          </w:p>
        </w:tc>
        <w:tc>
          <w:tcPr>
            <w:tcW w:w="0" w:type="auto"/>
            <w:hideMark/>
          </w:tcPr>
          <w:p w14:paraId="11EA9E79"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access, manage, and delete some data.</w:t>
            </w:r>
          </w:p>
        </w:tc>
        <w:tc>
          <w:tcPr>
            <w:tcW w:w="0" w:type="auto"/>
            <w:hideMark/>
          </w:tcPr>
          <w:p w14:paraId="70CE4AB7"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control personalization and data settings.</w:t>
            </w:r>
          </w:p>
        </w:tc>
        <w:tc>
          <w:tcPr>
            <w:tcW w:w="0" w:type="auto"/>
            <w:hideMark/>
          </w:tcPr>
          <w:p w14:paraId="3515489D"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shared through account notifications or website.</w:t>
            </w:r>
          </w:p>
        </w:tc>
      </w:tr>
      <w:tr w:rsidR="00973E15" w:rsidRPr="00973E15" w14:paraId="27E80A3B" w14:textId="77777777" w:rsidTr="00973E15">
        <w:tc>
          <w:tcPr>
            <w:tcW w:w="0" w:type="auto"/>
            <w:hideMark/>
          </w:tcPr>
          <w:p w14:paraId="79F00621"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b/>
                <w:bCs/>
                <w:sz w:val="24"/>
                <w:szCs w:val="24"/>
              </w:rPr>
              <w:t>Netflix</w:t>
            </w:r>
          </w:p>
        </w:tc>
        <w:tc>
          <w:tcPr>
            <w:tcW w:w="0" w:type="auto"/>
            <w:hideMark/>
          </w:tcPr>
          <w:p w14:paraId="08281C99"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Collects viewing history, preferences, and device information.</w:t>
            </w:r>
          </w:p>
        </w:tc>
        <w:tc>
          <w:tcPr>
            <w:tcW w:w="0" w:type="auto"/>
            <w:hideMark/>
          </w:tcPr>
          <w:p w14:paraId="05DDCFC2"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Shares data with service providers for analytics and support.</w:t>
            </w:r>
          </w:p>
        </w:tc>
        <w:tc>
          <w:tcPr>
            <w:tcW w:w="0" w:type="auto"/>
            <w:hideMark/>
          </w:tcPr>
          <w:p w14:paraId="29780578"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Users can view and manage their account and activity.</w:t>
            </w:r>
          </w:p>
        </w:tc>
        <w:tc>
          <w:tcPr>
            <w:tcW w:w="0" w:type="auto"/>
            <w:hideMark/>
          </w:tcPr>
          <w:p w14:paraId="7C7684B6"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Limited opt-out; basic data collection is required.</w:t>
            </w:r>
          </w:p>
        </w:tc>
        <w:tc>
          <w:tcPr>
            <w:tcW w:w="0" w:type="auto"/>
            <w:hideMark/>
          </w:tcPr>
          <w:p w14:paraId="69CE3C31" w14:textId="77777777" w:rsidR="00973E15" w:rsidRPr="00973E15" w:rsidRDefault="00973E15" w:rsidP="00973E15">
            <w:pPr>
              <w:rPr>
                <w:rFonts w:ascii="Times New Roman" w:eastAsia="Times New Roman" w:hAnsi="Times New Roman" w:cs="Times New Roman"/>
                <w:sz w:val="24"/>
                <w:szCs w:val="24"/>
              </w:rPr>
            </w:pPr>
            <w:r w:rsidRPr="00973E15">
              <w:rPr>
                <w:rFonts w:ascii="Times New Roman" w:eastAsia="Times New Roman" w:hAnsi="Times New Roman" w:cs="Times New Roman"/>
                <w:sz w:val="24"/>
                <w:szCs w:val="24"/>
              </w:rPr>
              <w:t>Updates are shared via email or platform notifications.</w:t>
            </w:r>
          </w:p>
        </w:tc>
      </w:tr>
    </w:tbl>
    <w:p w14:paraId="0A2662D3" w14:textId="05E99E05" w:rsidR="00A0125C" w:rsidRDefault="00A0125C" w:rsidP="00973E15">
      <w:pPr>
        <w:ind w:left="720" w:hanging="720"/>
      </w:pPr>
    </w:p>
    <w:p w14:paraId="035EC666" w14:textId="445042DD" w:rsidR="00973E15" w:rsidRPr="002D3F23" w:rsidRDefault="002D3F23" w:rsidP="00973E15">
      <w:pPr>
        <w:ind w:left="720" w:hanging="720"/>
        <w:rPr>
          <w:b/>
          <w:bCs/>
        </w:rPr>
      </w:pPr>
      <w:r>
        <w:rPr>
          <w:b/>
          <w:bCs/>
        </w:rPr>
        <w:t xml:space="preserve">         </w:t>
      </w:r>
      <w:r w:rsidR="00973E15" w:rsidRPr="002D3F23">
        <w:rPr>
          <w:b/>
          <w:bCs/>
        </w:rPr>
        <w:t>Conclusion:</w:t>
      </w:r>
    </w:p>
    <w:p w14:paraId="0D48188C" w14:textId="43B34562" w:rsidR="00973E15" w:rsidRDefault="002D3F23" w:rsidP="002D3F23">
      <w:pPr>
        <w:ind w:left="720" w:hanging="720"/>
        <w:jc w:val="both"/>
      </w:pPr>
      <w:r>
        <w:t xml:space="preserve">               </w:t>
      </w:r>
      <w:r w:rsidRPr="002D3F23">
        <w:t xml:space="preserve">All things considered, from all the listed services, </w:t>
      </w:r>
      <w:proofErr w:type="gramStart"/>
      <w:r w:rsidRPr="002D3F23">
        <w:t>it can be seen that almost</w:t>
      </w:r>
      <w:proofErr w:type="gramEnd"/>
      <w:r w:rsidRPr="002D3F23">
        <w:t xml:space="preserve"> all of them gather data in a similar manner with respect to collecting users' personal information such as basic details, location, and activities related to the use of service. Financial services gather more sensitive information and have higher standards due to legal reasons, while the rest of the applications gather user behaviors and preferences. Most services provide some sort of privacy control options to its users, however, opting out from the collection of information is impossible for </w:t>
      </w:r>
      <w:proofErr w:type="gramStart"/>
      <w:r w:rsidRPr="002D3F23">
        <w:t>the majority of</w:t>
      </w:r>
      <w:proofErr w:type="gramEnd"/>
      <w:r w:rsidRPr="002D3F23">
        <w:t xml:space="preserve"> cases. Another common factor in terms of the services is data sharing among partners or third-party suppliers. Lastly, it can be mentioned that terms and conditions are generally accepted by users without much thinking.</w:t>
      </w:r>
    </w:p>
    <w:sectPr w:rsidR="00973E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599567">
    <w:abstractNumId w:val="8"/>
  </w:num>
  <w:num w:numId="2" w16cid:durableId="352073217">
    <w:abstractNumId w:val="6"/>
  </w:num>
  <w:num w:numId="3" w16cid:durableId="1911034120">
    <w:abstractNumId w:val="5"/>
  </w:num>
  <w:num w:numId="4" w16cid:durableId="2032337202">
    <w:abstractNumId w:val="4"/>
  </w:num>
  <w:num w:numId="5" w16cid:durableId="1503398230">
    <w:abstractNumId w:val="7"/>
  </w:num>
  <w:num w:numId="6" w16cid:durableId="1577471141">
    <w:abstractNumId w:val="3"/>
  </w:num>
  <w:num w:numId="7" w16cid:durableId="335034741">
    <w:abstractNumId w:val="2"/>
  </w:num>
  <w:num w:numId="8" w16cid:durableId="492912092">
    <w:abstractNumId w:val="1"/>
  </w:num>
  <w:num w:numId="9" w16cid:durableId="75386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187"/>
    <w:rsid w:val="0015074B"/>
    <w:rsid w:val="0025225C"/>
    <w:rsid w:val="0029639D"/>
    <w:rsid w:val="002D3F23"/>
    <w:rsid w:val="00326F90"/>
    <w:rsid w:val="00973E15"/>
    <w:rsid w:val="00A0125C"/>
    <w:rsid w:val="00AA1D8D"/>
    <w:rsid w:val="00B47730"/>
    <w:rsid w:val="00BD6170"/>
    <w:rsid w:val="00CB0664"/>
    <w:rsid w:val="00F21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2912B"/>
  <w14:defaultImageDpi w14:val="300"/>
  <w15:docId w15:val="{209B9087-1D04-BC46-9429-7E5D4130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Sudharshan Reddy Ganugapanta</cp:lastModifiedBy>
  <cp:revision>2</cp:revision>
  <dcterms:created xsi:type="dcterms:W3CDTF">2026-04-15T06:42:00Z</dcterms:created>
  <dcterms:modified xsi:type="dcterms:W3CDTF">2026-04-15T06:42:00Z</dcterms:modified>
  <cp:category/>
</cp:coreProperties>
</file>